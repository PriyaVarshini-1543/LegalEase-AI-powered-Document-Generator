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6"/>
        </w:rPr>
        <w:t>Define the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Priya Varshini S 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Team Members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Ramya A, Nishana A K, Nithya Sri 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AI-Powered Legal Document Registration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20"/>
              </w:rPr>
              <w:t>SWTID-2026-9882</w:t>
            </w:r>
          </w:p>
        </w:tc>
      </w:tr>
    </w:tbl>
    <w:p/>
    <w:p>
      <w:r>
        <w:rPr>
          <w:b/>
          <w:sz w:val="24"/>
        </w:rPr>
        <w:t>Customer Problem Statement Template</w:t>
      </w:r>
    </w:p>
    <w:p>
      <w:r>
        <w:t>Create problem statements from the customer's point of view. The statements below focus on the challenges target users face while registering, organizing, retrieving, and understanding legal 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Problem Statement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am (Customer)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I’m trying to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But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Because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Which makes me feel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PS-1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I am a person who needs to register and manage legal documents.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I’m trying to register, organize, store, and retrieve my legal documents efficiently.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But manual document handling and scattered records can take significant time and make important information difficult to find.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Because legal documents often contain lengthy and structured information that needs to be maintained accurately.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Which makes me feel delayed and less confident about managing my important documents efficiently.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PS-2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I am a user who needs to understand important information in legal documents.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I’m trying to quickly identify key information and understand lengthy legal documents.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But reading and reviewing long documents manually can be time-consuming.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Because important clauses, dates, parties, and other details may be distributed throughout the document.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Which makes me feel overwhelmed and less productive when I need information quickly.</w:t>
            </w:r>
          </w:p>
        </w:tc>
      </w:tr>
      <w:tr>
        <w:tc>
          <w:tcPr>
            <w:tcW w:type="dxa" w:w="1704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PS-3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I am an administrator responsible for managing legal document records.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I’m trying to maintain secure, organized, and reliable document records for users.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But unauthorized access, invalid inputs, and inconsistent document management can create security and maintenance challenges.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Because legal documents contain sensitive information and require controlled access and validation.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7"/>
              </w:rPr>
              <w:t>Which makes me feel concerned about security, reliability, and administrative control.</w:t>
            </w:r>
          </w:p>
        </w:tc>
      </w:tr>
    </w:tbl>
    <w:p/>
    <w:p>
      <w:r>
        <w:rPr>
          <w:b/>
          <w:sz w:val="24"/>
        </w:rP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/>
                <w:b/>
                <w:sz w:val="20"/>
              </w:rPr>
              <w:t>Project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20"/>
              </w:rPr>
              <w:t>AI-Powered Legal Document Registration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b/>
                <w:sz w:val="20"/>
              </w:rPr>
              <w:t>Team Leader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20"/>
              </w:rPr>
              <w:t>Priya Varshini S A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b/>
                <w:sz w:val="20"/>
              </w:rPr>
              <w:t>Team Members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20"/>
              </w:rPr>
              <w:t>Ramya A; Nishana A K; Nithya Sri S</w:t>
            </w:r>
          </w:p>
        </w:tc>
      </w:tr>
    </w:tbl>
    <w:p/>
    <w:p>
      <w:r>
        <w:rPr>
          <w:b/>
        </w:rPr>
        <w:t xml:space="preserve">Reference from the provided template: </w:t>
      </w:r>
      <w:r>
        <w:t>Miro – Customer Problem Statement Template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AI-Powered Legal Document Registration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